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06069"/>
          <w:sz w:val="60"/>
        </w:rPr>
        <w:t>AI ??????</w:t>
      </w:r>
    </w:p>
    <w:p>
      <w:pPr>
        <w:jc w:val="center"/>
      </w:pPr>
      <w:r>
        <w:rPr>
          <w:color w:val="5C6870"/>
          <w:sz w:val="30"/>
        </w:rPr>
        <w:t>???????? | ???????</w:t>
      </w:r>
    </w:p>
    <w:p>
      <w:pPr>
        <w:jc w:val="center"/>
      </w:pPr>
      <w:r>
        <w:rPr>
          <w:color w:val="5C6870"/>
          <w:sz w:val="20"/>
        </w:rPr>
        <w:t>??????????????????? | 2026-05-14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06069"/>
                <w:sz w:val="22"/>
              </w:rPr>
              <w:t>?????</w:t>
            </w:r>
          </w:p>
          <w:p>
            <w:pPr>
              <w:spacing w:after="40"/>
            </w:pPr>
            <w:r>
              <w:rPr>
                <w:sz w:val="18"/>
              </w:rPr>
              <w:t>??????? AI ?????????????????????????????????????????</w:t>
            </w:r>
          </w:p>
          <w:p>
            <w:pPr>
              <w:spacing w:after="40"/>
            </w:pPr>
            <w:r>
              <w:rPr>
                <w:sz w:val="18"/>
              </w:rPr>
              <w:t>???? Build Now??? Validate Payment???48??????????????????</w:t>
            </w:r>
          </w:p>
        </w:tc>
        <w:trPr>
          <w:tblHeader/>
        </w:trPr>
      </w:tr>
    </w:tbl>
    <w:p/>
    <w:p>
      <w:pPr>
        <w:pStyle w:val="Heading1"/>
      </w:pPr>
      <w:r>
        <w:rPr>
          <w:color w:val="106069"/>
        </w:rPr>
        <w:t>1.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????+????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A?????B/C???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???/??/?????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</w:t>
            </w:r>
          </w:p>
        </w:tc>
      </w:tr>
    </w:tbl>
    <w:p>
      <w:pPr>
        <w:pStyle w:val="Heading1"/>
      </w:pPr>
      <w:r>
        <w:rPr>
          <w:color w:val="106069"/>
        </w:rPr>
        <w:t>2. DBS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????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8"/>
              </w:rPr>
              <w:t>??????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Builder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????AI?????????????????????????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Challenger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????????Market Map????/??/??/?????</w:t>
            </w:r>
          </w:p>
        </w:tc>
      </w:tr>
      <w:tr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??????????????????????</w:t>
            </w:r>
          </w:p>
        </w:tc>
        <w:tc>
          <w:tcPr>
            <w:tcW w:type="dxa" w:w="51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??Validate Payment????Build Now?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4F7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06069"/>
                <w:sz w:val="22"/>
              </w:rPr>
              <w:t>??????</w:t>
            </w:r>
          </w:p>
          <w:p>
            <w:pPr>
              <w:spacing w:after="40"/>
            </w:pPr>
            <w:r>
              <w:rPr>
                <w:sz w:val="18"/>
              </w:rPr>
              <w:t>??????????????????????????????????????????</w:t>
            </w:r>
          </w:p>
          <w:p>
            <w:pPr>
              <w:spacing w:after="40"/>
            </w:pPr>
            <w:r>
              <w:rPr>
                <w:sz w:val="18"/>
              </w:rPr>
              <w:t>????????????399?????199??????1500????3000??????</w:t>
            </w:r>
          </w:p>
          <w:p>
            <w:pPr>
              <w:spacing w:after="40"/>
            </w:pPr>
            <w:r>
              <w:rPr>
                <w:sz w:val="18"/>
              </w:rPr>
              <w:t>?????????3-5?????????????</w:t>
            </w:r>
          </w:p>
        </w:tc>
        <w:trPr>
          <w:tblHeader/>
        </w:trPr>
      </w:tr>
    </w:tbl>
    <w:p/>
    <w:p>
      <w:pPr>
        <w:pStyle w:val="Heading1"/>
      </w:pPr>
      <w:r>
        <w:rPr>
          <w:color w:val="106069"/>
        </w:rPr>
        <w:t>3. 22 ?????</w:t>
      </w:r>
    </w:p>
    <w:p>
      <w:r>
        <w:rPr>
          <w:sz w:val="18"/>
        </w:rPr>
        <w:t>???=48??????????=????????=?????Market Map=????????????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rPr>
          <w:tblHeader w:val="true"/>
        </w:trP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#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5"/>
              </w:rPr>
              <w:t>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 AI 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?????/DTC????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???????/??/????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399-1999?/?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??????/????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DTC?????????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999-4999?/?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 EV/???? QA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199-999?/?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ADAS/????????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??/299??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??+??+??+????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800-3000?/?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500-3000?/?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2000-8000?/??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??????/???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??/??/????????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500-1500?/?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AOI recipe-as-a-service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SMT/PCBA??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?SKU?????????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1000-5000?/SKU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3C????????????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???????+????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3000-20000?/?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??????/??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???AOI??????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OK/NG???????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??/?SKU??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??200???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 SOP 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??/?????SOP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500-3000?/SOP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?????????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??+???+????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199-999?/?/?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199-699?/?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800-2000?/?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 concierge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BOM/??/???/???????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1000-5000?/?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??/??/?????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300-1500?/?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??/??/???????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?? demo room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?????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???/????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?????????FAQ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Edge AI 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??+????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7F3E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</w:t>
            </w:r>
          </w:p>
        </w:tc>
      </w:tr>
      <w:tr>
        <w:tc>
          <w:tcPr>
            <w:tcW w:type="dxa" w:w="4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AI??/???/LiDAR??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???/??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Market Map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??/??/????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06069"/>
        </w:rPr>
        <w:t>4. ?? Top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b/>
                <w:color w:val="106069"/>
                <w:sz w:val="24"/>
              </w:rPr>
              <w:t>1. ?? AI ????? + ????</w:t>
            </w:r>
          </w:p>
          <w:p>
            <w:r>
              <w:rPr>
                <w:b/>
                <w:sz w:val="18"/>
              </w:rPr>
              <w:t>???????</w:t>
            </w:r>
            <w:r>
              <w:rPr>
                <w:sz w:val="18"/>
              </w:rPr>
              <w:t>?????????????????????????????????</w:t>
            </w:r>
          </w:p>
          <w:p>
            <w:r>
              <w:rPr>
                <w:b/>
                <w:sz w:val="18"/>
              </w:rPr>
              <w:t>48?????</w:t>
            </w:r>
            <w:r>
              <w:rPr>
                <w:sz w:val="18"/>
              </w:rPr>
              <w:t>?10?????????30????????SKU???399??10-30??????</w:t>
            </w:r>
          </w:p>
          <w:p>
            <w:r>
              <w:rPr>
                <w:b/>
                <w:sz w:val="18"/>
              </w:rPr>
              <w:t>?????</w:t>
            </w:r>
            <w:r>
              <w:rPr>
                <w:sz w:val="18"/>
              </w:rPr>
              <w:t>????????????????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6F8F8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b/>
                <w:color w:val="106069"/>
                <w:sz w:val="24"/>
              </w:rPr>
              <w:t>2. ??????? QA</w:t>
            </w:r>
          </w:p>
          <w:p>
            <w:r>
              <w:rPr>
                <w:b/>
                <w:sz w:val="18"/>
              </w:rPr>
              <w:t>???????</w:t>
            </w:r>
            <w:r>
              <w:rPr>
                <w:sz w:val="18"/>
              </w:rPr>
              <w:t>???????????????????????????</w:t>
            </w:r>
          </w:p>
          <w:p>
            <w:r>
              <w:rPr>
                <w:b/>
                <w:sz w:val="18"/>
              </w:rPr>
              <w:t>48?????</w:t>
            </w:r>
            <w:r>
              <w:rPr>
                <w:sz w:val="18"/>
              </w:rPr>
              <w:t>?10???/????????3??????????199?????</w:t>
            </w:r>
          </w:p>
          <w:p>
            <w:r>
              <w:rPr>
                <w:b/>
                <w:sz w:val="18"/>
              </w:rPr>
              <w:t>?????</w:t>
            </w:r>
            <w:r>
              <w:rPr>
                <w:sz w:val="18"/>
              </w:rPr>
              <w:t>1????????????????/????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b/>
                <w:color w:val="106069"/>
                <w:sz w:val="24"/>
              </w:rPr>
              <w:t>3. ?????/??????</w:t>
            </w:r>
          </w:p>
          <w:p>
            <w:r>
              <w:rPr>
                <w:b/>
                <w:sz w:val="18"/>
              </w:rPr>
              <w:t>???????</w:t>
            </w:r>
            <w:r>
              <w:rPr>
                <w:sz w:val="18"/>
              </w:rPr>
              <w:t>?????????????????????????????????</w:t>
            </w:r>
          </w:p>
          <w:p>
            <w:r>
              <w:rPr>
                <w:b/>
                <w:sz w:val="18"/>
              </w:rPr>
              <w:t>48?????</w:t>
            </w:r>
            <w:r>
              <w:rPr>
                <w:sz w:val="18"/>
              </w:rPr>
              <w:t>?5??????/??/??????????????????</w:t>
            </w:r>
          </w:p>
          <w:p>
            <w:r>
              <w:rPr>
                <w:b/>
                <w:sz w:val="18"/>
              </w:rPr>
              <w:t>?????</w:t>
            </w:r>
            <w:r>
              <w:rPr>
                <w:sz w:val="18"/>
              </w:rPr>
              <w:t>????????????????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6F8F8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b/>
                <w:color w:val="106069"/>
                <w:sz w:val="24"/>
              </w:rPr>
              <w:t>4. ?????? + AOI recipe ??</w:t>
            </w:r>
          </w:p>
          <w:p>
            <w:r>
              <w:rPr>
                <w:b/>
                <w:sz w:val="18"/>
              </w:rPr>
              <w:t>???????</w:t>
            </w:r>
            <w:r>
              <w:rPr>
                <w:sz w:val="18"/>
              </w:rPr>
              <w:t>?????????AI?????????????????????</w:t>
            </w:r>
          </w:p>
          <w:p>
            <w:r>
              <w:rPr>
                <w:b/>
                <w:sz w:val="18"/>
              </w:rPr>
              <w:t>48?????</w:t>
            </w:r>
            <w:r>
              <w:rPr>
                <w:sz w:val="18"/>
              </w:rPr>
              <w:t>?10?SMT/PCBA/????????SKU??????????</w:t>
            </w:r>
          </w:p>
          <w:p>
            <w:r>
              <w:rPr>
                <w:b/>
                <w:sz w:val="18"/>
              </w:rPr>
              <w:t>?????</w:t>
            </w:r>
            <w:r>
              <w:rPr>
                <w:sz w:val="18"/>
              </w:rPr>
              <w:t>????????????recipe?????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EAF4F5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b/>
                <w:color w:val="106069"/>
                <w:sz w:val="24"/>
              </w:rPr>
              <w:t>5. AI??/????????</w:t>
            </w:r>
          </w:p>
          <w:p>
            <w:r>
              <w:rPr>
                <w:b/>
                <w:sz w:val="18"/>
              </w:rPr>
              <w:t>???????</w:t>
            </w:r>
            <w:r>
              <w:rPr>
                <w:sz w:val="18"/>
              </w:rPr>
              <w:t>???????????????????????????????</w:t>
            </w:r>
          </w:p>
          <w:p>
            <w:r>
              <w:rPr>
                <w:b/>
                <w:sz w:val="18"/>
              </w:rPr>
              <w:t>48?????</w:t>
            </w:r>
            <w:r>
              <w:rPr>
                <w:sz w:val="18"/>
              </w:rPr>
              <w:t>?/?2?????????/??/?????????????</w:t>
            </w:r>
          </w:p>
          <w:p>
            <w:r>
              <w:rPr>
                <w:b/>
                <w:sz w:val="18"/>
              </w:rPr>
              <w:t>?????</w:t>
            </w:r>
            <w:r>
              <w:rPr>
                <w:sz w:val="18"/>
              </w:rPr>
              <w:t>????????????????</w:t>
            </w:r>
          </w:p>
        </w:tc>
        <w:trPr>
          <w:tblHeader/>
        </w:trPr>
      </w:tr>
    </w:tbl>
    <w:p/>
    <w:p>
      <w:pPr>
        <w:pStyle w:val="Heading1"/>
      </w:pPr>
      <w:r>
        <w:rPr>
          <w:color w:val="106069"/>
        </w:rPr>
        <w:t>5. 48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6"/>
              </w:rPr>
              <w:t>??/????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?0.5?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??3????offer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?1?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??/????25???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10??+10???+5?????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??????/??/???????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??8?????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?1.5?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??????6???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399/199/800????????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??2???????</w:t>
            </w:r>
          </w:p>
        </w:tc>
      </w:tr>
      <w:tr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?2?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???1-2???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</w:t>
            </w:r>
          </w:p>
        </w:tc>
        <w:tc>
          <w:tcPr>
            <w:tcW w:type="dxa" w:w="30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1?????????????</w:t>
            </w:r>
          </w:p>
        </w:tc>
      </w:tr>
    </w:tbl>
    <w:p>
      <w:pPr>
        <w:pStyle w:val="Heading1"/>
      </w:pPr>
      <w:r>
        <w:rPr>
          <w:color w:val="106069"/>
        </w:rPr>
        <w:t>6.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26"/>
        <w:gridCol w:w="7726"/>
      </w:tblGrid>
      <w:tr>
        <w:trPr>
          <w:tblHeader w:val="true"/>
        </w:trP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???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??AI???????LiDAR?GPU/????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???????????????????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GPU/AI??????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????????????????????????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??AI??????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?????????????????????????</w:t>
            </w:r>
          </w:p>
        </w:tc>
      </w:tr>
      <w:tr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E8D5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</w:t>
            </w:r>
          </w:p>
        </w:tc>
        <w:tc>
          <w:tcPr>
            <w:tcW w:type="dxa" w:w="772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???????Kill?????????????????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452"/>
            <w:shd w:fill="FCEF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06069"/>
                <w:sz w:val="22"/>
              </w:rPr>
              <w:t>????</w:t>
            </w:r>
          </w:p>
          <w:p>
            <w:pPr>
              <w:spacing w:after="40"/>
            </w:pPr>
            <w:r>
              <w:rPr>
                <w:sz w:val="18"/>
              </w:rPr>
              <w:t>?????????????????????????????</w:t>
            </w:r>
          </w:p>
          <w:p>
            <w:pPr>
              <w:spacing w:after="40"/>
            </w:pPr>
            <w:r>
              <w:rPr>
                <w:sz w:val="18"/>
              </w:rPr>
              <w:t>????????????????????????????</w:t>
            </w:r>
          </w:p>
        </w:tc>
        <w:trPr>
          <w:tblHeader/>
        </w:trPr>
      </w:tr>
    </w:tbl>
    <w:p/>
    <w:p>
      <w:pPr>
        <w:pStyle w:val="Heading1"/>
      </w:pPr>
      <w:r>
        <w:rPr>
          <w:color w:val="106069"/>
        </w:rPr>
        <w:t>7.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7ECEE"/>
          </w:tcPr>
          <w:p>
            <w:pPr>
              <w:spacing w:after="0" w:line="259" w:lineRule="auto"/>
            </w:pPr>
            <w:r>
              <w:rPr>
                <w:b/>
                <w:color w:val="223039"/>
              </w:rPr>
            </w:r>
            <w:r>
              <w:rPr>
                <w:rFonts w:ascii="Microsoft YaHei" w:hAnsi="Microsoft YaHei" w:eastAsia="Microsoft YaHei"/>
                <w:b/>
                <w:color w:val="223039"/>
                <w:sz w:val="17"/>
              </w:rPr>
              <w:t>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??/????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25????????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??/??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?1??????QA??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PDF/Word????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??/???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??+??+????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?????3?</w:t>
            </w:r>
          </w:p>
        </w:tc>
      </w:tr>
      <w:tr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??/??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</w:t>
            </w:r>
          </w:p>
        </w:tc>
        <w:tc>
          <w:tcPr>
            <w:tcW w:type="dxa" w:w="38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???????????</w:t>
            </w:r>
          </w:p>
        </w:tc>
      </w:tr>
    </w:tbl>
    <w:p>
      <w:pPr>
        <w:pStyle w:val="Heading1"/>
      </w:pPr>
      <w:r>
        <w:rPr>
          <w:color w:val="106069"/>
        </w:rPr>
        <w:t>8. ????</w:t>
      </w:r>
    </w:p>
    <w:p>
      <w:pPr>
        <w:pStyle w:val="ListBullet"/>
        <w:spacing w:after="40"/>
      </w:pPr>
      <w:r>
        <w:rPr>
          <w:sz w:val="18"/>
        </w:rPr>
        <w:t>A ??????????????????????????</w:t>
      </w:r>
    </w:p>
    <w:p>
      <w:pPr>
        <w:pStyle w:val="ListBullet"/>
        <w:spacing w:after="40"/>
      </w:pPr>
      <w:r>
        <w:rPr>
          <w:sz w:val="18"/>
        </w:rPr>
        <w:t>?????????????????????????????????????</w:t>
      </w:r>
    </w:p>
    <w:p>
      <w:pPr>
        <w:spacing w:after="40"/>
      </w:pPr>
      <w:r>
        <w:rPr>
          <w:b/>
          <w:sz w:val="16"/>
        </w:rPr>
        <w:t>??AI??????????</w:t>
      </w:r>
      <w:r>
        <w:rPr>
          <w:color w:val="106069"/>
          <w:sz w:val="15"/>
        </w:rPr>
        <w:t>https://www.sz.gov.cn/cn/xxgk/zfxxgj/zwdt/content/post_12754503.html</w:t>
      </w:r>
    </w:p>
    <w:p>
      <w:pPr>
        <w:spacing w:after="40"/>
      </w:pPr>
      <w:r>
        <w:rPr>
          <w:b/>
          <w:sz w:val="16"/>
        </w:rPr>
        <w:t>?????6S??</w:t>
      </w:r>
      <w:r>
        <w:rPr>
          <w:color w:val="106069"/>
          <w:sz w:val="15"/>
        </w:rPr>
        <w:t>https://www.sz.gov.cn/cn/xxgk/zfxxgj/tpxw/content/post_12300365.html</w:t>
      </w:r>
    </w:p>
    <w:p>
      <w:pPr>
        <w:spacing w:after="40"/>
      </w:pPr>
      <w:r>
        <w:rPr>
          <w:b/>
          <w:sz w:val="16"/>
        </w:rPr>
        <w:t>???????/???</w:t>
      </w:r>
      <w:r>
        <w:rPr>
          <w:color w:val="106069"/>
          <w:sz w:val="15"/>
        </w:rPr>
        <w:t>https://www.sz.gov.cn/cn/xxgk/zfxxgj/gqdt/content/post_12196815.html</w:t>
      </w:r>
    </w:p>
    <w:p>
      <w:pPr>
        <w:spacing w:after="40"/>
      </w:pPr>
      <w:r>
        <w:rPr>
          <w:b/>
          <w:sz w:val="16"/>
        </w:rPr>
        <w:t>?????????</w:t>
      </w:r>
      <w:r>
        <w:rPr>
          <w:color w:val="106069"/>
          <w:sz w:val="15"/>
        </w:rPr>
        <w:t>https://www.sz.gov.cn/szzt2010/sjfb/sjkd/content/post_12427671.html</w:t>
      </w:r>
    </w:p>
    <w:p>
      <w:pPr>
        <w:spacing w:after="40"/>
      </w:pPr>
      <w:r>
        <w:rPr>
          <w:b/>
          <w:sz w:val="16"/>
        </w:rPr>
        <w:t>???AI?????</w:t>
      </w:r>
      <w:r>
        <w:rPr>
          <w:color w:val="106069"/>
          <w:sz w:val="15"/>
        </w:rPr>
        <w:t>https://www.sznews.com/news/content/mb/2026-01/29/content_31920920.htm</w:t>
      </w:r>
    </w:p>
    <w:p>
      <w:pPr>
        <w:spacing w:after="40"/>
      </w:pPr>
      <w:r>
        <w:rPr>
          <w:b/>
          <w:sz w:val="16"/>
        </w:rPr>
        <w:t>Omdia AI?????</w:t>
      </w:r>
      <w:r>
        <w:rPr>
          <w:color w:val="106069"/>
          <w:sz w:val="15"/>
        </w:rPr>
        <w:t>https://www.lightreading.com/ai-machine-learning/global-ai-glasses-shipments-reach-8-7m-units-with-mainland-china-emerging-as-fastest-growing-market-omdia</w:t>
      </w:r>
    </w:p>
    <w:p>
      <w:pPr>
        <w:spacing w:after="40"/>
      </w:pPr>
      <w:r>
        <w:rPr>
          <w:b/>
          <w:sz w:val="16"/>
        </w:rPr>
        <w:t>Plaud AI?????</w:t>
      </w:r>
      <w:r>
        <w:rPr>
          <w:color w:val="106069"/>
          <w:sz w:val="15"/>
        </w:rPr>
        <w:t>https://techcrunch.com/2025/08/27/plaud-launches-a-new-ai-hardware-notetaker-the-179-note-pro/</w:t>
      </w:r>
    </w:p>
    <w:p>
      <w:pPr>
        <w:spacing w:after="40"/>
      </w:pPr>
      <w:r>
        <w:rPr>
          <w:b/>
          <w:sz w:val="16"/>
        </w:rPr>
        <w:t>RoboSense???LiDAR?</w:t>
      </w:r>
      <w:r>
        <w:rPr>
          <w:color w:val="106069"/>
          <w:sz w:val="15"/>
        </w:rPr>
        <w:t>https://www.prnewswire.com/news-releases/robosense-announced-q1-2026-lidar-sales-robotics-segment-grows-1-458-8-yoy-to-over-185-500-units-302737619.html</w:t>
      </w:r>
    </w:p>
    <w:p>
      <w:pPr>
        <w:spacing w:after="40"/>
      </w:pPr>
      <w:r>
        <w:rPr>
          <w:b/>
          <w:sz w:val="16"/>
        </w:rPr>
        <w:t>??????????</w:t>
      </w:r>
      <w:r>
        <w:rPr>
          <w:color w:val="106069"/>
          <w:sz w:val="15"/>
        </w:rPr>
        <w:t>https://www.spp.gov.cn/spp/zdgz/202409/t20240904_665122.shtml</w:t>
      </w:r>
    </w:p>
    <w:p>
      <w:pPr>
        <w:pStyle w:val="Heading1"/>
      </w:pPr>
      <w:r>
        <w:rPr>
          <w:color w:val="106069"/>
        </w:rPr>
        <w:t>9. ???????</w:t>
      </w:r>
    </w:p>
    <w:p>
      <w:pPr>
        <w:pStyle w:val="ListBullet"/>
        <w:spacing w:after="40"/>
      </w:pPr>
      <w:r>
        <w:rPr>
          <w:sz w:val="18"/>
        </w:rPr>
        <w:t>???????????Word???</w:t>
      </w:r>
    </w:p>
    <w:p>
      <w:pPr>
        <w:pStyle w:val="ListBullet"/>
        <w:spacing w:after="40"/>
      </w:pPr>
      <w:r>
        <w:rPr>
          <w:sz w:val="18"/>
        </w:rPr>
        <w:t>???????create?????????????</w:t>
      </w:r>
    </w:p>
    <w:p>
      <w:pPr>
        <w:pStyle w:val="ListBullet"/>
        <w:spacing w:after="40"/>
      </w:pPr>
      <w:r>
        <w:rPr>
          <w:sz w:val="18"/>
        </w:rPr>
        <w:t>??????????????????????</w:t>
      </w:r>
    </w:p>
    <w:sectPr w:rsidR="00FC693F" w:rsidRPr="0006063C" w:rsidSect="00034616">
      <w:footerReference w:type="default" r:id="rId9"/>
      <w:pgSz w:w="16834" w:h="11909" w:orient="landscape"/>
      <w:pgMar w:top="648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870"/>
        <w:sz w:val="16"/>
      </w:rPr>
      <w:t>AI?????? | ?????? | 2026-05-14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30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60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03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60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??????</dc:title>
  <dc:subject>????? AI ????????</dc:subject>
  <dc:creator>ODE / Codex</dc:creator>
  <cp:keywords/>
  <dc:description>Generated by ODE; partner review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